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Asha Example</w:t>
      </w:r>
    </w:p>
    <w:p>
      <w:r>
        <w:t>Security Analyst  |  asha@example.com  |  Vadodara, India</w:t>
      </w:r>
    </w:p>
    <w:p>
      <w:pPr>
        <w:pStyle w:val="Heading1"/>
      </w:pPr>
      <w:r>
        <w:t>Summary</w:t>
      </w:r>
    </w:p>
    <w:p>
      <w:r>
        <w:t>Security analyst with two years of experience in log analysis, incident response and network monitoring. Comfortable with Python, Wireshark and Linux.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Level</w:t>
            </w:r>
          </w:p>
        </w:tc>
      </w:tr>
      <w:tr>
        <w:tc>
          <w:tcPr>
            <w:tcW w:type="dxa" w:w="4320"/>
          </w:tcPr>
          <w:p>
            <w:r>
              <w:t>Log analysis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</w:tbl>
    <w:p>
      <w:pPr>
        <w:pStyle w:val="Heading1"/>
      </w:pPr>
      <w:r>
        <w:t>Experience</w:t>
      </w:r>
    </w:p>
    <w:p>
      <w:r>
        <w:t>SOC Intern, Example Bank (2025-2026): triaged alerts and wrote detection rules.</w:t>
      </w:r>
    </w:p>
    <w:p>
      <w:r>
        <w:t>Teaching assistant, Networks course (2024-2025).</w:t>
      </w:r>
    </w:p>
    <w:p>
      <w:pPr>
        <w:pStyle w:val="Heading1"/>
      </w:pPr>
      <w:r>
        <w:t>Education</w:t>
      </w:r>
    </w:p>
    <w:p>
      <w:r>
        <w:t>MSc IT (Cybersecurity and Forensics), Example University, 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Asha Example</dc:title>
  <dc:subject/>
  <dc:creator>Asha Example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